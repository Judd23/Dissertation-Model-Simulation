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10, perc)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20, 2026 at 04:38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
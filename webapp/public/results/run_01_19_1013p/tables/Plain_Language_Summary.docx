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19, 2026 at 10:18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
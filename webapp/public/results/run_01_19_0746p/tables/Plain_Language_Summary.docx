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Plain Language Summary of Findings</w:t>
      </w:r>
    </w:p>
    <w:p/>
    <w:p>
      <w:pPr>
        <w:pStyle w:val="Heading1"/>
      </w:pPr>
      <w:r>
        <w:rPr>
          <w:rFonts w:ascii="Times New Roman" w:hAnsi="Times New Roman"/>
        </w:rPr>
        <w:t>Study Overview</w:t>
      </w:r>
    </w:p>
    <w:p>
      <w:r>
        <w:rPr>
          <w:rFonts w:ascii="Times New Roman" w:hAnsi="Times New Roman"/>
          <w:b w:val="0"/>
          <w:i w:val="0"/>
          <w:sz w:val="24"/>
        </w:rP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The structural model demonstrated excellent fit to the data: CFI = 0.995, RMSEA = 0.013, SRMR = 0.046.</w:t>
      </w:r>
    </w:p>
    <w:p/>
    <w:p>
      <w:pPr>
        <w:pStyle w:val="Heading1"/>
      </w:pPr>
      <w:r>
        <w:rPr>
          <w:rFonts w:ascii="Times New Roman" w:hAnsi="Times New Roman"/>
        </w:rPr>
        <w:t>Key Constructs</w:t>
      </w:r>
    </w:p>
    <w:p>
      <w:r>
        <w:rPr>
          <w:b/>
        </w:rPr>
        <w:t xml:space="preserve">Treatment (X): </w:t>
      </w:r>
      <w:r>
        <w:t>FASt status — students who matriculated with ≥12 transferable credits</w:t>
      </w:r>
    </w:p>
    <w:p>
      <w:r>
        <w:rPr>
          <w:b/>
        </w:rPr>
        <w:t xml:space="preserve">Moderator (Z): </w:t>
      </w:r>
      <w:r>
        <w:t>Credit dose — the number of dual credit units earned, mean-centered</w:t>
      </w:r>
    </w:p>
    <w:p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/>
    <w:p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>
      <w:r>
        <w:rPr>
          <w:rFonts w:ascii="Times New Roman" w:hAnsi="Times New Roman"/>
          <w:b w:val="0"/>
          <w:i w:val="0"/>
          <w:sz w:val="24"/>
        </w:rPr>
        <w:t>RQ1 asked: What is the total effect of accelerated dual credit participation (FASt status) on first-year developmental adjustment?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/>
    <w:p>
      <w:pPr>
        <w:pStyle w:val="Heading1"/>
      </w:pPr>
      <w:r>
        <w:rPr>
          <w:rFonts w:ascii="Times New Roman" w:hAnsi="Times New Roman"/>
        </w:rPr>
        <w:t>Research Question 2: Mediation Pathways</w:t>
      </w:r>
    </w:p>
    <w:p>
      <w:r>
        <w:rPr>
          <w:rFonts w:ascii="Times New Roman" w:hAnsi="Times New Roman"/>
          <w:b w:val="0"/>
          <w:i w:val="0"/>
          <w:sz w:val="24"/>
        </w:rPr>
        <w:t>RQ2 asked: To what extent is the effect of FASt status on developmental adjustment mediated by (a) emotional distress and (b) quality of engagement?</w:t>
      </w:r>
    </w:p>
    <w:p/>
    <w:p>
      <w:pPr>
        <w:pStyle w:val="Heading2"/>
      </w:pPr>
      <w:r>
        <w:rPr>
          <w:rFonts w:ascii="Times New Roman" w:hAnsi="Times New Roman"/>
        </w:rPr>
        <w:t>Emotional Distress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/>
    <w:p>
      <w:pPr>
        <w:pStyle w:val="Heading2"/>
      </w:pPr>
      <w:r>
        <w:rPr>
          <w:rFonts w:ascii="Times New Roman" w:hAnsi="Times New Roman"/>
        </w:rPr>
        <w:t>Quality of Engagement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/>
    <w:p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>
      <w:r>
        <w:rPr>
          <w:rFonts w:ascii="Times New Roman" w:hAnsi="Times New Roman"/>
          <w:b w:val="0"/>
          <w:i w:val="0"/>
          <w:sz w:val="24"/>
        </w:rPr>
        <w:t>RQ3 asked: Does the number of dual credit units earned (credit dose) moderate the direct and indirect effects of FASt status on developmental adjustment?</w:t>
      </w:r>
    </w:p>
    <w:p/>
    <w:p>
      <w:pPr>
        <w:pStyle w:val="Heading2"/>
      </w:pPr>
      <w:r>
        <w:rPr>
          <w:rFonts w:ascii="Times New Roman" w:hAnsi="Times New Roman"/>
        </w:rPr>
        <w:t>Direct Effect Moderation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interaction between FASt status and credit dose on developmental adjustment (direct effect moderation) was not significant (β = 0.001, 95% CI [-0.012, 0.015]).</w:t>
      </w:r>
    </w:p>
    <w:p>
      <w:r>
        <w:rPr>
          <w:rFonts w:ascii="Times New Roman" w:hAnsi="Times New Roman"/>
          <w:b w:val="0"/>
          <w:i/>
          <w:sz w:val="24"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/>
    <w:p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>
      <w:r>
        <w:rPr>
          <w:rFonts w:ascii="Times New Roman" w:hAnsi="Times New Roman"/>
          <w:b/>
          <w:sz w:val="24"/>
        </w:rPr>
        <w:t xml:space="preserve">Emotional Distress: </w:t>
      </w:r>
      <w:r>
        <w:rPr>
          <w:rFonts w:ascii="Times New Roman" w:hAnsi="Times New Roman"/>
          <w:sz w:val="24"/>
        </w:rPr>
        <w:t>The index of moderated mediation through emotional distress was not significant (β = -0.005, 95% CI [-0.012, 0.003]), indicating that the indirect effect did not vary significantly as a function of credit dose.</w:t>
      </w:r>
    </w:p>
    <w:p>
      <w:r>
        <w:rPr>
          <w:rFonts w:ascii="Times New Roman" w:hAnsi="Times New Roman"/>
          <w:b/>
          <w:sz w:val="24"/>
        </w:rPr>
        <w:t xml:space="preserve">Quality of Engagement: </w:t>
      </w:r>
      <w:r>
        <w:rPr>
          <w:rFonts w:ascii="Times New Roman" w:hAnsi="Times New Roman"/>
          <w:sz w:val="24"/>
        </w:rPr>
        <w:t>The index of moderated mediation through quality of engagement was not significant (β = -0.003, 95% CI [-0.008, 0.003]), indicating that the indirect effect did not vary significantly as a function of credit dose.</w:t>
      </w:r>
    </w:p>
    <w:p/>
    <w:p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>
      <w:r>
        <w:rPr>
          <w:rFonts w:ascii="Times New Roman" w:hAnsi="Times New Roman"/>
          <w:b w:val="0"/>
          <w:i w:val="0"/>
          <w:sz w:val="24"/>
        </w:rPr>
        <w:t>RQ4 asked: Does the measurement model demonstrate configural, metric, and scalar invariance across key demographic groups (race/ethnicity, Pell status, first-generation status)?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overall structural model demonstrated excellent fit to the data (CFI = 0.995, RMSEA = 0.013, SRMR = 0.046). These values exceed conventional thresholds (CFI ≥ .95, RMSEA ≤ .06) for good model fit.</w:t>
      </w:r>
    </w:p>
    <w:p>
      <w:r>
        <w:rPr>
          <w:rFonts w:ascii="Times New Roman" w:hAnsi="Times New Roman"/>
          <w:b w:val="0"/>
          <w:i/>
          <w:sz w:val="24"/>
        </w:rPr>
        <w:t>Note: Full measurement invariance testing across demographic groups is reported in the supplementary tables.</w:t>
      </w:r>
    </w:p>
    <w:p/>
    <w:p>
      <w:pPr>
        <w:pStyle w:val="Heading1"/>
      </w:pPr>
      <w:r>
        <w:rPr>
          <w:rFonts w:ascii="Times New Roman" w:hAnsi="Times New Roman"/>
        </w:rPr>
        <w:t>Practical Implications</w:t>
      </w:r>
    </w:p>
    <w:p>
      <w:r>
        <w:rPr>
          <w:rFonts w:ascii="Times New Roman" w:hAnsi="Times New Roman"/>
          <w:b/>
          <w:sz w:val="24"/>
        </w:rPr>
        <w:t xml:space="preserve">Implication 1: </w:t>
      </w:r>
      <w:r>
        <w:rPr>
          <w:rFonts w:ascii="Times New Roman" w:hAnsi="Times New Roman"/>
          <w:sz w:val="24"/>
        </w:rP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>
      <w:r>
        <w:rPr>
          <w:rFonts w:ascii="Times New Roman" w:hAnsi="Times New Roman"/>
          <w:b/>
          <w:sz w:val="24"/>
        </w:rPr>
        <w:t xml:space="preserve">Implication 2: </w:t>
      </w:r>
      <w:r>
        <w:rPr>
          <w:rFonts w:ascii="Times New Roman" w:hAnsi="Times New Roman"/>
          <w:sz w:val="24"/>
        </w:rP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>
      <w:r>
        <w:rPr>
          <w:rFonts w:ascii="Times New Roman" w:hAnsi="Times New Roman"/>
          <w:b/>
          <w:sz w:val="24"/>
        </w:rPr>
        <w:t xml:space="preserve">Implication 3: </w:t>
      </w:r>
      <w:r>
        <w:rPr>
          <w:rFonts w:ascii="Times New Roman" w:hAnsi="Times New Roman"/>
          <w:sz w:val="24"/>
        </w:rP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/>
    <w:p>
      <w:pPr>
        <w:pStyle w:val="Heading1"/>
      </w:pPr>
      <w:r>
        <w:rPr>
          <w:rFonts w:ascii="Times New Roman" w:hAnsi="Times New Roman"/>
        </w:rPr>
        <w:t>Limitations</w:t>
      </w:r>
    </w:p>
    <w:p>
      <w:r>
        <w:rPr>
          <w:rFonts w:ascii="Times New Roman" w:hAnsi="Times New Roman"/>
          <w:b/>
          <w:sz w:val="24"/>
        </w:rPr>
        <w:t xml:space="preserve">Design: </w:t>
      </w:r>
      <w:r>
        <w:rPr>
          <w:rFonts w:ascii="Times New Roman" w:hAnsi="Times New Roman"/>
          <w:sz w:val="24"/>
        </w:rPr>
        <w:t>Despite propensity score weighting, this observational study cannot definitively establish causality. Unmeasured confounders may still influence the observed relationships.</w:t>
      </w:r>
    </w:p>
    <w:p>
      <w:r>
        <w:rPr>
          <w:rFonts w:ascii="Times New Roman" w:hAnsi="Times New Roman"/>
          <w:b/>
          <w:sz w:val="24"/>
        </w:rPr>
        <w:t xml:space="preserve">Generalizability: </w:t>
      </w:r>
      <w:r>
        <w:rPr>
          <w:rFonts w:ascii="Times New Roman" w:hAnsi="Times New Roman"/>
          <w:sz w:val="24"/>
        </w:rPr>
        <w:t>The sample is drawn from California community college students and may not generalize to other state systems or institutional types (e.g., four-year universities).</w:t>
      </w:r>
    </w:p>
    <w:p>
      <w:r>
        <w:rPr>
          <w:rFonts w:ascii="Times New Roman" w:hAnsi="Times New Roman"/>
          <w:b/>
          <w:sz w:val="24"/>
        </w:rPr>
        <w:t xml:space="preserve">Measurement: </w:t>
      </w:r>
      <w:r>
        <w:rPr>
          <w:rFonts w:ascii="Times New Roman" w:hAnsi="Times New Roman"/>
          <w:sz w:val="24"/>
        </w:rPr>
        <w:t>Self-reported measures may be subject to social desirability bias. The developmental adjustment outcome is a latent construct that may not capture all dimensions of student success.</w:t>
      </w:r>
    </w:p>
    <w:p>
      <w:r>
        <w:rPr>
          <w:rFonts w:ascii="Times New Roman" w:hAnsi="Times New Roman"/>
          <w:b/>
          <w:sz w:val="24"/>
        </w:rPr>
        <w:t xml:space="preserve">Temporal: </w:t>
      </w:r>
      <w:r>
        <w:rPr>
          <w:rFonts w:ascii="Times New Roman" w:hAnsi="Times New Roman"/>
          <w:sz w:val="24"/>
        </w:rPr>
        <w:t>Cross-sectional design limits our ability to establish temporal precedence. Longitudinal data would strengthen causal inference.</w:t>
      </w:r>
    </w:p>
    <w:p/>
    <w:p>
      <w:pPr>
        <w:pStyle w:val="Heading1"/>
      </w:pPr>
      <w:r>
        <w:rPr>
          <w:rFonts w:ascii="Times New Roman" w:hAnsi="Times New Roman"/>
        </w:rPr>
        <w:t>Technical Notes</w:t>
      </w:r>
    </w:p>
    <w:p>
      <w:r>
        <w:rPr>
          <w:rFonts w:ascii="Times New Roman" w:hAnsi="Times New Roman"/>
          <w:b w:val="0"/>
          <w:i/>
          <w:sz w:val="24"/>
        </w:rPr>
        <w:t>This summary is derived from a conditional-process structural equation model estimated using lavaan in R. Propensity score overlap weights were used to reduce selection bias. Bootstrap confidence intervals (B = 10, perc) were computed to assess statistical significance of indirect and conditional effects. All standardized path coefficients (β) are reported.</w:t>
      </w:r>
    </w:p>
    <w:p>
      <w:r>
        <w:rPr>
          <w:rFonts w:ascii="Times New Roman" w:hAnsi="Times New Roman"/>
          <w:b w:val="0"/>
          <w:i/>
          <w:sz w:val="24"/>
        </w:rPr>
        <w:t>Document generated: January 19, 2026 at 07:50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
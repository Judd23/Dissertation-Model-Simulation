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Plain Language Summary of Findings</w:t>
      </w:r>
    </w:p>
    <w:p/>
    <w:p>
      <w:pPr>
        <w:pStyle w:val="Heading1"/>
      </w:pPr>
      <w:r>
        <w:rPr>
          <w:rFonts w:ascii="Times New Roman" w:hAnsi="Times New Roman"/>
        </w:rPr>
        <w:t>Study Overview</w:t>
      </w:r>
    </w:p>
    <w:p>
      <w:r>
        <w:rPr>
          <w:rFonts w:ascii="Times New Roman" w:hAnsi="Times New Roman"/>
          <w:b w:val="0"/>
          <w:i w:val="0"/>
          <w:sz w:val="24"/>
        </w:rPr>
        <w:t>This study examined the psychosocial effects of accelerated dual credit participation (FASt status) on first-year developmental adjustment among equity-impacted California community college students. The analysis used conditional-process structural equation modeling (SEM) with propensity score overlap weighting to estimate causal effects while accounting for selection bias. The analytic sample included 5,000 students (effective sample size = 3,851 after weighting).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The structural model demonstrated excellent fit to the data: CFI = 0.995, RMSEA = 0.013, SRMR = 0.046.</w:t>
      </w:r>
    </w:p>
    <w:p/>
    <w:p>
      <w:pPr>
        <w:pStyle w:val="Heading1"/>
      </w:pPr>
      <w:r>
        <w:rPr>
          <w:rFonts w:ascii="Times New Roman" w:hAnsi="Times New Roman"/>
        </w:rPr>
        <w:t>Key Constructs</w:t>
      </w:r>
    </w:p>
    <w:p>
      <w:r>
        <w:rPr>
          <w:b/>
        </w:rPr>
        <w:t xml:space="preserve">Treatment (X): </w:t>
      </w:r>
      <w:r>
        <w:t>FASt status — students who matriculated with ≥12 transferable credits</w:t>
      </w:r>
    </w:p>
    <w:p>
      <w:r>
        <w:rPr>
          <w:b/>
        </w:rPr>
        <w:t xml:space="preserve">Moderator (Z): </w:t>
      </w:r>
      <w:r>
        <w:t>Credit dose — the number of dual credit units earned, mean-centered</w:t>
      </w:r>
    </w:p>
    <w:p>
      <w:r>
        <w:rPr>
          <w:b/>
        </w:rPr>
        <w:t xml:space="preserve">Mediator 1: </w:t>
      </w:r>
      <w:r>
        <w:t>Emotional Distress (EmoDiss) — academic stress, loneliness, mental health challenges</w:t>
      </w:r>
    </w:p>
    <w:p>
      <w:r>
        <w:rPr>
          <w:b/>
        </w:rPr>
        <w:t xml:space="preserve">Mediator 2: </w:t>
      </w:r>
      <w:r>
        <w:t>Quality of Engagement (QualEngag) — meaningful interactions with faculty, staff, peers</w:t>
      </w:r>
    </w:p>
    <w:p>
      <w:r>
        <w:rPr>
          <w:b/>
        </w:rPr>
        <w:t xml:space="preserve">Outcome (Y): </w:t>
      </w:r>
      <w:r>
        <w:t>Developmental Adjustment (DevAdj) — sense of belonging, perceived gains, satisfaction</w:t>
      </w:r>
    </w:p>
    <w:p/>
    <w:p>
      <w:pPr>
        <w:pStyle w:val="Heading1"/>
      </w:pPr>
      <w:r>
        <w:rPr>
          <w:rFonts w:ascii="Times New Roman" w:hAnsi="Times New Roman"/>
        </w:rPr>
        <w:t>Research Question 1: Overall Effect of FASt Status</w:t>
      </w:r>
    </w:p>
    <w:p>
      <w:r>
        <w:rPr>
          <w:rFonts w:ascii="Times New Roman" w:hAnsi="Times New Roman"/>
          <w:b w:val="0"/>
          <w:i w:val="0"/>
          <w:sz w:val="24"/>
        </w:rPr>
        <w:t>RQ1 asked: What is the total effect of accelerated dual credit participation (FASt status) on first-year developmental adjustment?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total effect of FASt status on developmental adjustment was negligible and not statistically significant (β = -0.008, 95% CI [-0.053, 0.037]). Students who matriculated with ≥12 transferable dual credit units showed lower first-year developmental adjustment compared to students without this credential, after controlling for baseline covariates.</w:t>
      </w:r>
    </w:p>
    <w:p/>
    <w:p>
      <w:pPr>
        <w:pStyle w:val="Heading1"/>
      </w:pPr>
      <w:r>
        <w:rPr>
          <w:rFonts w:ascii="Times New Roman" w:hAnsi="Times New Roman"/>
        </w:rPr>
        <w:t>Research Question 2: Mediation Pathways</w:t>
      </w:r>
    </w:p>
    <w:p>
      <w:r>
        <w:rPr>
          <w:rFonts w:ascii="Times New Roman" w:hAnsi="Times New Roman"/>
          <w:b w:val="0"/>
          <w:i w:val="0"/>
          <w:sz w:val="24"/>
        </w:rPr>
        <w:t>RQ2 asked: To what extent is the effect of FASt status on developmental adjustment mediated by (a) emotional distress and (b) quality of engagement?</w:t>
      </w:r>
    </w:p>
    <w:p/>
    <w:p>
      <w:pPr>
        <w:pStyle w:val="Heading2"/>
      </w:pPr>
      <w:r>
        <w:rPr>
          <w:rFonts w:ascii="Times New Roman" w:hAnsi="Times New Roman"/>
        </w:rPr>
        <w:t>Emotional Distress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emotional distress was significant (β = -0.025, 95% CI [-0.045, -0.005]). FASt status increased emotional distress (β = 0.124, 95% CI [0.025, 0.223]), which in turn was negatively related to developmental adjustment (β = -0.199, 95% CI [-0.218, -0.180]).</w:t>
      </w:r>
    </w:p>
    <w:p/>
    <w:p>
      <w:pPr>
        <w:pStyle w:val="Heading2"/>
      </w:pPr>
      <w:r>
        <w:rPr>
          <w:rFonts w:ascii="Times New Roman" w:hAnsi="Times New Roman"/>
        </w:rPr>
        <w:t>Quality of Engagement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quality of engagement was non-significant (β = -0.002, 95% CI [-0.017, 0.013]). FASt status decreased quality of engagement (β = -0.011, 95% CI [-0.106, 0.085]), which in turn was positively related to developmental adjustment (β = 0.159, 95% CI [0.143, 0.175]).</w:t>
      </w:r>
    </w:p>
    <w:p/>
    <w:p>
      <w:pPr>
        <w:pStyle w:val="Heading1"/>
      </w:pPr>
      <w:r>
        <w:rPr>
          <w:rFonts w:ascii="Times New Roman" w:hAnsi="Times New Roman"/>
        </w:rPr>
        <w:t>Research Question 3: Moderation by Credit Dose</w:t>
      </w:r>
    </w:p>
    <w:p>
      <w:r>
        <w:rPr>
          <w:rFonts w:ascii="Times New Roman" w:hAnsi="Times New Roman"/>
          <w:b w:val="0"/>
          <w:i w:val="0"/>
          <w:sz w:val="24"/>
        </w:rPr>
        <w:t>RQ3 asked: Does the number of dual credit units earned (credit dose) moderate the direct and indirect effects of FASt status on developmental adjustment?</w:t>
      </w:r>
    </w:p>
    <w:p/>
    <w:p>
      <w:pPr>
        <w:pStyle w:val="Heading2"/>
      </w:pPr>
      <w:r>
        <w:rPr>
          <w:rFonts w:ascii="Times New Roman" w:hAnsi="Times New Roman"/>
        </w:rPr>
        <w:t>Direct Effect Moderation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interaction between FASt status and credit dose on developmental adjustment (direct effect moderation) was not significant (β = 0.001, 95% CI [-0.012, 0.015]).</w:t>
      </w:r>
    </w:p>
    <w:p>
      <w:r>
        <w:rPr>
          <w:rFonts w:ascii="Times New Roman" w:hAnsi="Times New Roman"/>
          <w:b w:val="0"/>
          <w:i/>
          <w:sz w:val="24"/>
        </w:rPr>
        <w:t>Conditional direct effects: At low credit dose (−1 SD): β = 0.016, 95% CI [-0.038, 0.070]; at mean credit dose: β = 0.018, 95% CI [-0.019, 0.055]; at high credit dose (+1 SD): β = 0.020, 95% CI [-0.006, 0.046].</w:t>
      </w:r>
    </w:p>
    <w:p/>
    <w:p>
      <w:pPr>
        <w:pStyle w:val="Heading2"/>
      </w:pPr>
      <w:r>
        <w:rPr>
          <w:rFonts w:ascii="Times New Roman" w:hAnsi="Times New Roman"/>
        </w:rPr>
        <w:t>Indirect Effect Moderation (Moderated Mediation)</w:t>
      </w:r>
    </w:p>
    <w:p>
      <w:r>
        <w:rPr>
          <w:rFonts w:ascii="Times New Roman" w:hAnsi="Times New Roman"/>
          <w:b/>
          <w:sz w:val="24"/>
        </w:rPr>
        <w:t xml:space="preserve">Emotional Distress: </w:t>
      </w:r>
      <w:r>
        <w:rPr>
          <w:rFonts w:ascii="Times New Roman" w:hAnsi="Times New Roman"/>
          <w:sz w:val="24"/>
        </w:rPr>
        <w:t>The index of moderated mediation through emotional distress was not significant (β = -0.005, 95% CI [-0.012, 0.003]), indicating that the indirect effect did not vary significantly as a function of credit dose.</w:t>
      </w:r>
    </w:p>
    <w:p>
      <w:r>
        <w:rPr>
          <w:rFonts w:ascii="Times New Roman" w:hAnsi="Times New Roman"/>
          <w:b/>
          <w:sz w:val="24"/>
        </w:rPr>
        <w:t xml:space="preserve">Quality of Engagement: </w:t>
      </w:r>
      <w:r>
        <w:rPr>
          <w:rFonts w:ascii="Times New Roman" w:hAnsi="Times New Roman"/>
          <w:sz w:val="24"/>
        </w:rPr>
        <w:t>The index of moderated mediation through quality of engagement was not significant (β = -0.003, 95% CI [-0.008, 0.003]), indicating that the indirect effect did not vary significantly as a function of credit dose.</w:t>
      </w:r>
    </w:p>
    <w:p/>
    <w:p>
      <w:pPr>
        <w:pStyle w:val="Heading1"/>
      </w:pPr>
      <w:r>
        <w:rPr>
          <w:rFonts w:ascii="Times New Roman" w:hAnsi="Times New Roman"/>
        </w:rPr>
        <w:t>Research Question 4: Measurement Invariance</w:t>
      </w:r>
    </w:p>
    <w:p>
      <w:r>
        <w:rPr>
          <w:rFonts w:ascii="Times New Roman" w:hAnsi="Times New Roman"/>
          <w:b w:val="0"/>
          <w:i w:val="0"/>
          <w:sz w:val="24"/>
        </w:rPr>
        <w:t>RQ4 asked: Does the measurement model demonstrate configural, metric, and scalar invariance across key demographic groups (race/ethnicity, Pell status, first-generation status)?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overall structural model demonstrated excellent fit to the data (CFI = 0.995, RMSEA = 0.013, SRMR = 0.046). These values exceed conventional thresholds (CFI ≥ .95, RMSEA ≤ .06) for good model fit.</w:t>
      </w:r>
    </w:p>
    <w:p>
      <w:r>
        <w:rPr>
          <w:rFonts w:ascii="Times New Roman" w:hAnsi="Times New Roman"/>
          <w:b w:val="0"/>
          <w:i/>
          <w:sz w:val="24"/>
        </w:rPr>
        <w:t>Note: Full measurement invariance testing across demographic groups is reported in the supplementary tables.</w:t>
      </w:r>
    </w:p>
    <w:p/>
    <w:p>
      <w:pPr>
        <w:pStyle w:val="Heading1"/>
      </w:pPr>
      <w:r>
        <w:rPr>
          <w:rFonts w:ascii="Times New Roman" w:hAnsi="Times New Roman"/>
        </w:rPr>
        <w:t>Practical Implications</w:t>
      </w:r>
    </w:p>
    <w:p>
      <w:r>
        <w:rPr>
          <w:rFonts w:ascii="Times New Roman" w:hAnsi="Times New Roman"/>
          <w:b/>
          <w:sz w:val="24"/>
        </w:rPr>
        <w:t xml:space="preserve">Implication 1: </w:t>
      </w:r>
      <w:r>
        <w:rPr>
          <w:rFonts w:ascii="Times New Roman" w:hAnsi="Times New Roman"/>
          <w:sz w:val="24"/>
        </w:rPr>
        <w:t>Given the strong negative relationship between emotional distress and developmental adjustment, institutions should prioritize mental health support services for all first-year students, particularly those transitioning from accelerated dual credit pathways.</w:t>
      </w:r>
    </w:p>
    <w:p>
      <w:r>
        <w:rPr>
          <w:rFonts w:ascii="Times New Roman" w:hAnsi="Times New Roman"/>
          <w:b/>
          <w:sz w:val="24"/>
        </w:rPr>
        <w:t xml:space="preserve">Implication 2: </w:t>
      </w:r>
      <w:r>
        <w:rPr>
          <w:rFonts w:ascii="Times New Roman" w:hAnsi="Times New Roman"/>
          <w:sz w:val="24"/>
        </w:rPr>
        <w:t>Quality of engagement with faculty, staff, and peers was positively associated with developmental adjustment. Institutions should invest in high-impact practices such as learning communities, mentorship programs, and first-year seminars that facilitate meaningful student-faculty and peer interactions.</w:t>
      </w:r>
    </w:p>
    <w:p>
      <w:r>
        <w:rPr>
          <w:rFonts w:ascii="Times New Roman" w:hAnsi="Times New Roman"/>
          <w:b/>
          <w:sz w:val="24"/>
        </w:rPr>
        <w:t xml:space="preserve">Implication 3: </w:t>
      </w:r>
      <w:r>
        <w:rPr>
          <w:rFonts w:ascii="Times New Roman" w:hAnsi="Times New Roman"/>
          <w:sz w:val="24"/>
        </w:rPr>
        <w:t>The non-significant direct effect of FASt status suggests that simply having dual credit credentials is not sufficient for improved adjustment. The mechanism matters: institutions should focus on the psychosocial factors that mediate success.</w:t>
      </w:r>
    </w:p>
    <w:p/>
    <w:p>
      <w:pPr>
        <w:pStyle w:val="Heading1"/>
      </w:pPr>
      <w:r>
        <w:rPr>
          <w:rFonts w:ascii="Times New Roman" w:hAnsi="Times New Roman"/>
        </w:rPr>
        <w:t>Limitations</w:t>
      </w:r>
    </w:p>
    <w:p>
      <w:r>
        <w:rPr>
          <w:rFonts w:ascii="Times New Roman" w:hAnsi="Times New Roman"/>
          <w:b/>
          <w:sz w:val="24"/>
        </w:rPr>
        <w:t xml:space="preserve">Design: </w:t>
      </w:r>
      <w:r>
        <w:rPr>
          <w:rFonts w:ascii="Times New Roman" w:hAnsi="Times New Roman"/>
          <w:sz w:val="24"/>
        </w:rPr>
        <w:t>Despite propensity score weighting, this observational study cannot definitively establish causality. Unmeasured confounders may still influence the observed relationships.</w:t>
      </w:r>
    </w:p>
    <w:p>
      <w:r>
        <w:rPr>
          <w:rFonts w:ascii="Times New Roman" w:hAnsi="Times New Roman"/>
          <w:b/>
          <w:sz w:val="24"/>
        </w:rPr>
        <w:t xml:space="preserve">Generalizability: </w:t>
      </w:r>
      <w:r>
        <w:rPr>
          <w:rFonts w:ascii="Times New Roman" w:hAnsi="Times New Roman"/>
          <w:sz w:val="24"/>
        </w:rPr>
        <w:t>The sample is drawn from California community college students and may not generalize to other state systems or institutional types (e.g., four-year universities).</w:t>
      </w:r>
    </w:p>
    <w:p>
      <w:r>
        <w:rPr>
          <w:rFonts w:ascii="Times New Roman" w:hAnsi="Times New Roman"/>
          <w:b/>
          <w:sz w:val="24"/>
        </w:rPr>
        <w:t xml:space="preserve">Measurement: </w:t>
      </w:r>
      <w:r>
        <w:rPr>
          <w:rFonts w:ascii="Times New Roman" w:hAnsi="Times New Roman"/>
          <w:sz w:val="24"/>
        </w:rPr>
        <w:t>Self-reported measures may be subject to social desirability bias. The developmental adjustment outcome is a latent construct that may not capture all dimensions of student success.</w:t>
      </w:r>
    </w:p>
    <w:p>
      <w:r>
        <w:rPr>
          <w:rFonts w:ascii="Times New Roman" w:hAnsi="Times New Roman"/>
          <w:b/>
          <w:sz w:val="24"/>
        </w:rPr>
        <w:t xml:space="preserve">Temporal: </w:t>
      </w:r>
      <w:r>
        <w:rPr>
          <w:rFonts w:ascii="Times New Roman" w:hAnsi="Times New Roman"/>
          <w:sz w:val="24"/>
        </w:rPr>
        <w:t>Cross-sectional design limits our ability to establish temporal precedence. Longitudinal data would strengthen causal inference.</w:t>
      </w:r>
    </w:p>
    <w:p/>
    <w:p>
      <w:pPr>
        <w:pStyle w:val="Heading1"/>
      </w:pPr>
      <w:r>
        <w:rPr>
          <w:rFonts w:ascii="Times New Roman" w:hAnsi="Times New Roman"/>
        </w:rPr>
        <w:t>Technical Notes</w:t>
      </w:r>
    </w:p>
    <w:p>
      <w:r>
        <w:rPr>
          <w:rFonts w:ascii="Times New Roman" w:hAnsi="Times New Roman"/>
          <w:b w:val="0"/>
          <w:i/>
          <w:sz w:val="24"/>
        </w:rPr>
        <w:t>This summary is derived from a conditional-process structural equation model estimated using lavaan in R. Propensity score overlap weights were used to reduce selection bias. Bootstrap confidence intervals (B = 10, perc) were computed to assess statistical significance of indirect and conditional effects. All standardized path coefficients (β) are reported.</w:t>
      </w:r>
    </w:p>
    <w:p>
      <w:r>
        <w:rPr>
          <w:rFonts w:ascii="Times New Roman" w:hAnsi="Times New Roman"/>
          <w:b w:val="0"/>
          <w:i/>
          <w:sz w:val="24"/>
        </w:rPr>
        <w:t>Document generated: January 19, 2026 at 04:57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